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</w:pPr>
      <w:r>
        <w:t>Câu 1. Giá trị của 2 + 3 × 4 là bao nhiêu?</w:t>
      </w:r>
    </w:p>
    <w:p>
      <w:pPr>
        <w:keepNext/>
        <w:keepLines/>
      </w:pPr>
      <w:r>
        <w:t>A. 20</w:t>
      </w:r>
    </w:p>
    <w:p>
      <w:pPr>
        <w:keepNext/>
        <w:keepLines/>
      </w:pPr>
      <w:r>
        <w:t>B. 14</w:t>
      </w:r>
    </w:p>
    <w:p>
      <w:pPr>
        <w:keepNext/>
        <w:keepLines/>
      </w:pPr>
      <w:r>
        <w:t>C. 24</w:t>
      </w:r>
    </w:p>
    <w:p>
      <w:pPr>
        <w:keepNext/>
        <w:keepLines/>
      </w:pPr>
      <w:r>
        <w:t>D. 9</w:t>
      </w:r>
    </w:p>
    <w:p>
      <w:pPr>
        <w:keepNext/>
        <w:keepLines/>
      </w:pPr>
      <w:r>
        <w:t>Đáp án: B</w:t>
      </w:r>
    </w:p>
    <w:p>
      <w:pPr>
        <w:keepNext w:val="0"/>
        <w:keepLines/>
      </w:pPr>
      <w:r>
        <w:t>Giải thích: Thực hiện phép nhân trước: 3 × 4 = 12, sau đó 2 + 12 = 14.</w:t>
      </w:r>
    </w:p>
    <w:p/>
    <w:p>
      <w:pPr>
        <w:keepNext/>
        <w:keepLines/>
      </w:pPr>
      <w:r>
        <w:t>Câu 2. Nghiệm của phương trình 2x + 6 = 14 là bao nhiêu?</w:t>
      </w:r>
    </w:p>
    <w:p>
      <w:pPr>
        <w:keepNext/>
        <w:keepLines/>
      </w:pPr>
      <w:r>
        <w:t>A. 2</w:t>
      </w:r>
    </w:p>
    <w:p>
      <w:pPr>
        <w:keepNext/>
        <w:keepLines/>
      </w:pPr>
      <w:r>
        <w:t>B. 3</w:t>
      </w:r>
    </w:p>
    <w:p>
      <w:pPr>
        <w:keepNext/>
        <w:keepLines/>
      </w:pPr>
      <w:r>
        <w:t>C. 4</w:t>
      </w:r>
    </w:p>
    <w:p>
      <w:pPr>
        <w:keepNext/>
        <w:keepLines/>
      </w:pPr>
      <w:r>
        <w:t>D. 5</w:t>
      </w:r>
    </w:p>
    <w:p>
      <w:pPr>
        <w:keepNext/>
        <w:keepLines/>
      </w:pPr>
      <w:r>
        <w:t>Đáp án: C</w:t>
      </w:r>
    </w:p>
    <w:p>
      <w:pPr>
        <w:keepNext w:val="0"/>
        <w:keepLines/>
      </w:pPr>
      <w:r>
        <w:t>Giải thích: Chuyển vế được 2x = 8, suy ra x = 4.</w:t>
      </w:r>
    </w:p>
    <w:p/>
    <w:p>
      <w:pPr>
        <w:keepNext/>
        <w:keepLines/>
      </w:pPr>
      <w:r>
        <w:t>Câu 3. Một hình chữ nhật có chiều dài 8 cm và chiều rộng 5 cm. Diện tích hình chữ nhật là bao nhiêu?</w:t>
      </w:r>
    </w:p>
    <w:p>
      <w:pPr>
        <w:keepNext/>
        <w:keepLines/>
      </w:pPr>
      <w:r>
        <w:t>A. 13 cm²</w:t>
      </w:r>
    </w:p>
    <w:p>
      <w:pPr>
        <w:keepNext/>
        <w:keepLines/>
      </w:pPr>
      <w:r>
        <w:t>B. 26 cm²</w:t>
      </w:r>
    </w:p>
    <w:p>
      <w:pPr>
        <w:keepNext/>
        <w:keepLines/>
      </w:pPr>
      <w:r>
        <w:t>C. 80 cm²</w:t>
      </w:r>
    </w:p>
    <w:p>
      <w:pPr>
        <w:keepNext/>
        <w:keepLines/>
      </w:pPr>
      <w:r>
        <w:t>D. 40 cm²</w:t>
      </w:r>
    </w:p>
    <w:p>
      <w:pPr>
        <w:keepNext/>
        <w:keepLines/>
      </w:pPr>
      <w:r>
        <w:t>Đáp án: D</w:t>
      </w:r>
    </w:p>
    <w:p>
      <w:pPr>
        <w:keepNext w:val="0"/>
        <w:keepLines/>
      </w:pPr>
      <w:r>
        <w:t>Giải thích: Diện tích bằng chiều dài nhân chiều rộng: 8 × 5 = 40 cm².</w:t>
      </w:r>
    </w:p>
    <w:p/>
    <w:p>
      <w:pPr>
        <w:keepNext/>
        <w:keepLines/>
      </w:pPr>
      <w:r>
        <w:t>Câu 4. Một hộp có 3 viên bi đỏ và 2 viên bi xanh. Chọn ngẫu nhiên một viên bi, xác suất chọn được bi đỏ là bao nhiêu?</w:t>
      </w:r>
    </w:p>
    <w:p>
      <w:pPr>
        <w:keepNext/>
        <w:keepLines/>
      </w:pPr>
      <w:r>
        <w:t>A. 3/5</w:t>
      </w:r>
    </w:p>
    <w:p>
      <w:pPr>
        <w:keepNext/>
        <w:keepLines/>
      </w:pPr>
      <w:r>
        <w:t>B. 2/5</w:t>
      </w:r>
    </w:p>
    <w:p>
      <w:pPr>
        <w:keepNext/>
        <w:keepLines/>
      </w:pPr>
      <w:r>
        <w:t>C. 1/2</w:t>
      </w:r>
    </w:p>
    <w:p>
      <w:pPr>
        <w:keepNext/>
        <w:keepLines/>
      </w:pPr>
      <w:r>
        <w:t>D. 1/3</w:t>
      </w:r>
    </w:p>
    <w:p>
      <w:pPr>
        <w:keepNext/>
        <w:keepLines/>
      </w:pPr>
      <w:r>
        <w:t>Đáp án: A</w:t>
      </w:r>
    </w:p>
    <w:p>
      <w:pPr>
        <w:keepNext w:val="0"/>
        <w:keepLines/>
      </w:pPr>
      <w:r>
        <w:t>Giải thích: Có 3 viên bi đỏ trong tổng số 5 viên bi nên xác suất là 3/5.</w:t>
      </w:r>
    </w:p>
    <w:p/>
    <w:p>
      <w:pPr>
        <w:keepNext/>
        <w:keepLines/>
      </w:pPr>
      <w:r>
        <w:t>Câu 5. Giá trị trung bình cộng của các số 6, 8, 10 và 12 là bao nhiêu?</w:t>
      </w:r>
    </w:p>
    <w:p>
      <w:pPr>
        <w:keepNext/>
        <w:keepLines/>
      </w:pPr>
      <w:r>
        <w:t>A. 8</w:t>
      </w:r>
    </w:p>
    <w:p>
      <w:pPr>
        <w:keepNext/>
        <w:keepLines/>
      </w:pPr>
      <w:r>
        <w:t>B. 9</w:t>
      </w:r>
    </w:p>
    <w:p>
      <w:pPr>
        <w:keepNext/>
        <w:keepLines/>
      </w:pPr>
      <w:r>
        <w:t>C. 10</w:t>
      </w:r>
    </w:p>
    <w:p>
      <w:pPr>
        <w:keepNext/>
        <w:keepLines/>
      </w:pPr>
      <w:r>
        <w:t>D. 11</w:t>
      </w:r>
    </w:p>
    <w:p>
      <w:pPr>
        <w:keepNext/>
        <w:keepLines/>
      </w:pPr>
      <w:r>
        <w:t>Đáp án: B</w:t>
      </w:r>
    </w:p>
    <w:p>
      <w:pPr>
        <w:keepNext w:val="0"/>
        <w:keepLines/>
      </w:pPr>
      <w:r>
        <w:t>Giải thích: Trung bình cộng là (6 + 8 + 10 + 12) / 4 = 36 / 4 = 9.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Năm câu hỏi trắc nghiệm để thử nhập đề</dc:title>
  <dc:subject/>
  <dc:creator>HocLuc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